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for section in sections %}</w:t>
      </w:r>
    </w:p>
    <w:p>
      <w:r>
        <w:t>{{ section.section_name }}</w:t>
      </w:r>
    </w:p>
    <w:p>
      <w:r>
        <w:t>{{ section.content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