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索引号：G2-6-2</w:t>
      </w:r>
    </w:p>
    <w:p>
      <w:r>
        <w:rPr>
          <w:b/>
        </w:rPr>
        <w:t>${entityName}</w:t>
      </w:r>
    </w:p>
    <w:p>
      <w:r>
        <w:rPr>
          <w:b/>
        </w:rPr>
        <w:t>${auditYear}年存货监盘计划</w:t>
      </w:r>
    </w:p>
    <w:p>
      <w:r>
        <w:rPr>
          <w:b w:val="0"/>
        </w:rPr>
      </w:r>
    </w:p>
    <w:p>
      <w:r>
        <w:rPr>
          <w:b w:val="0"/>
        </w:rPr>
        <w:t>根据《中国注册会计师审计准则第1311号——存货监盘》的要求，为了对${entityName}（以下简称该公司或公司）${bsDate}资产负债表上存货的存在性、所有权、品质状况等情况进行验证，我所决定对该公司存货进行监盘，特制定本监盘计划。</w:t>
      </w:r>
    </w:p>
    <w:p>
      <w:r>
        <w:rPr>
          <w:b/>
        </w:rPr>
        <w:t>1．监盘目的：</w:t>
      </w:r>
    </w:p>
    <w:p>
      <w:r>
        <w:rPr>
          <w:b w:val="0"/>
        </w:rPr>
        <w:t>${purpose}</w:t>
      </w:r>
    </w:p>
    <w:p>
      <w:r>
        <w:rPr>
          <w:b/>
        </w:rPr>
        <w:t>2．监盘范围：</w:t>
      </w:r>
    </w:p>
    <w:p>
      <w:r>
        <w:rPr>
          <w:b w:val="0"/>
        </w:rPr>
        <w:t>${scope}</w:t>
      </w:r>
    </w:p>
    <w:p>
      <w:r>
        <w:rPr>
          <w:b/>
        </w:rPr>
        <w:t>3．监盘地点：</w:t>
      </w:r>
    </w:p>
    <w:p>
      <w:r>
        <w:rPr>
          <w:b w:val="0"/>
        </w:rPr>
        <w:t>${warehouses}</w:t>
      </w:r>
    </w:p>
    <w:p>
      <w:r>
        <w:rPr>
          <w:b/>
        </w:rPr>
        <w:t>4．监盘时间：</w:t>
      </w:r>
    </w:p>
    <w:p>
      <w:r>
        <w:rPr>
          <w:b w:val="0"/>
        </w:rPr>
        <w:t>${countDate}</w:t>
      </w:r>
    </w:p>
    <w:p>
      <w:r>
        <w:rPr>
          <w:b/>
        </w:rPr>
        <w:t>5．参与人员及分工：</w:t>
      </w:r>
    </w:p>
    <w:p>
      <w:r>
        <w:rPr>
          <w:b w:val="0"/>
        </w:rPr>
        <w:t>项目组监盘人员：${auditors}</w:t>
      </w:r>
    </w:p>
    <w:p>
      <w:r>
        <w:rPr>
          <w:b w:val="0"/>
        </w:rPr>
        <w:t>被审计单位配合人员：${clientStaff}</w:t>
      </w:r>
    </w:p>
    <w:p>
      <w:r>
        <w:rPr>
          <w:b w:val="0"/>
        </w:rPr>
        <w:t>分工：</w:t>
      </w:r>
    </w:p>
    <w:p>
      <w:r>
        <w:rPr>
          <w:b w:val="0"/>
        </w:rPr>
        <w:t>${assignment}</w:t>
      </w:r>
    </w:p>
    <w:p>
      <w:r>
        <w:rPr>
          <w:b/>
        </w:rPr>
        <w:t>6．监盘前准备工作：</w:t>
      </w:r>
    </w:p>
    <w:p>
      <w:r>
        <w:rPr>
          <w:b w:val="0"/>
        </w:rPr>
        <w:t>${prep}</w:t>
      </w:r>
    </w:p>
    <w:p>
      <w:r>
        <w:rPr>
          <w:b w:val="0"/>
        </w:rPr>
        <w:t>（4）经分析了解存货构成：</w:t>
      </w:r>
    </w:p>
    <w:p>
      <w:r>
        <w:rPr>
          <w:b w:val="0"/>
        </w:rPr>
        <w:t>${inventoryComposition}</w:t>
      </w:r>
    </w:p>
    <w:p>
      <w:r>
        <w:rPr>
          <w:b/>
        </w:rPr>
        <w:t>7．监盘方式：</w:t>
      </w:r>
    </w:p>
    <w:p>
      <w:r>
        <w:rPr>
          <w:b w:val="0"/>
        </w:rPr>
        <w:t>${countMethod}</w:t>
      </w:r>
    </w:p>
    <w:p>
      <w:r>
        <w:rPr>
          <w:b w:val="0"/>
          <w:color w:val="0070C0"/>
        </w:rPr>
        <w:t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</w:p>
    <w:p>
      <w:r>
        <w:rPr>
          <w:b/>
        </w:rPr>
        <w:t>8．监盘要求：</w:t>
      </w:r>
    </w:p>
    <w:p>
      <w:r>
        <w:rPr>
          <w:b w:val="0"/>
        </w:rPr>
        <w:t>${requirements}</w:t>
      </w:r>
    </w:p>
    <w:p>
      <w:r>
        <w:rPr>
          <w:b/>
        </w:rPr>
        <w:t>9．特别关注事项：</w:t>
      </w:r>
    </w:p>
    <w:p>
      <w:r>
        <w:rPr>
          <w:b w:val="0"/>
        </w:rPr>
        <w:t>${specialNotes}</w:t>
      </w:r>
    </w:p>
    <w:p>
      <w:r>
        <w:rPr>
          <w:b w:val="0"/>
        </w:rPr>
      </w:r>
    </w:p>
    <w:p>
      <w:r>
        <w:rPr>
          <w:b w:val="0"/>
        </w:rPr>
        <w:t>致同会计师事务所</w:t>
      </w:r>
    </w:p>
    <w:p>
      <w:r>
        <w:rPr>
          <w:b w:val="0"/>
        </w:rPr>
        <w:t>${teamName}</w:t>
      </w:r>
    </w:p>
    <w:p>
      <w:r>
        <w:rPr>
          <w:b w:val="0"/>
        </w:rPr>
        <w:t>${planDate}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